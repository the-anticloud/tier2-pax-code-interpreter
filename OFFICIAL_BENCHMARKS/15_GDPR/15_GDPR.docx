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2026-10-02T08:48:49.656606Z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398c01e11e09ec767b933a440b1b721ce6562dab7a57ae44311ee56a77bb4a3e |</w:t>
      </w:r>
    </w:p>
    <w:p>
      <w:r>
        <w:t>| Timestamp UTC | 2026-10-02T08:48:49.656606Z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