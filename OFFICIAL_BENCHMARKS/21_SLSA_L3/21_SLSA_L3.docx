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2026-10-02T08:48:52.266403Z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c8d340c06bff0e602e91bc9f34c34abd7821b564c28cb6ea5629c197649f9159 |</w:t>
      </w:r>
    </w:p>
    <w:p>
      <w:r>
        <w:t>| Timestamp UTC | 2026-10-02T08:48:52.266403Z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