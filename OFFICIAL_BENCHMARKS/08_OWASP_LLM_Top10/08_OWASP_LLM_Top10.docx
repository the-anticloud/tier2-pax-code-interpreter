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2026-10-02T08:48:44.546773Z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10608d9da6f8de3f7f4a144414bdb46a536f431f692f75bda8f09fccf138dd3b |</w:t>
      </w:r>
    </w:p>
    <w:p>
      <w:r>
        <w:t>| Timestamp UTC | 2026-10-02T08:48:44.546773Z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