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2026-10-02T08:48:51.464548Z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92baa3f856f2a4519dde8da3588baeedf058171b1eda048a0c42f5f5a785b89a |</w:t>
      </w:r>
    </w:p>
    <w:p>
      <w:r>
        <w:t>| Timestamp UTC | 2026-10-02T08:48:51.464548Z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