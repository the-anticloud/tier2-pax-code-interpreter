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2026-10-02T08:48:48.789126Z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57041a464958070fb564ea2cf372f2b0b1f32246e21a01cb91a36749e1359986 |</w:t>
      </w:r>
    </w:p>
    <w:p>
      <w:r>
        <w:t>| Timestamp UTC | 2026-10-02T08:48:48.789126Z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