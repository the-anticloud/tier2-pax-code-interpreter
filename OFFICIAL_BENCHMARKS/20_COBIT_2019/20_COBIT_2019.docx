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2026-10-02T08:48:51.842790Z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afa368daf2e42c6664b998306e19b11ce90c1a6e14a83625c84ad087ec481851 |</w:t>
      </w:r>
    </w:p>
    <w:p>
      <w:r>
        <w:t>| Timestamp UTC | 2026-10-02T08:48:51.842790Z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