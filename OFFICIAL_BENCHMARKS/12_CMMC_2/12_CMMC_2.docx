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2026-10-02T08:48:48.300723Z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ed91bbb2bbdf81a4202a6576b465038e69320c74a129bc53d8c419ee686ef7f6 |</w:t>
      </w:r>
    </w:p>
    <w:p>
      <w:r>
        <w:t>| Timestamp UTC | 2026-10-02T08:48:48.300723Z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