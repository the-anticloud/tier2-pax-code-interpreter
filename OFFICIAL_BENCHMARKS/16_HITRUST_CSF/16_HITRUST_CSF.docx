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2026-10-02T08:48:50.185363Z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3757b32de24d88c8a92bd5ed34c9ae1e976aa2f7fa858ecb4aff4f8aa1eb18e7 |</w:t>
      </w:r>
    </w:p>
    <w:p>
      <w:r>
        <w:t>| Timestamp UTC | 2026-10-02T08:48:50.185363Z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