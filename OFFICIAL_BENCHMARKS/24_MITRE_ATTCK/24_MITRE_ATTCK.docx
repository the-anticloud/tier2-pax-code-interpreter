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2026-10-02T08:48:54.116841Z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b57005ecf8d003b5991a20496be50db6094db319e6b28fccff6cc4735f1d0d71 |</w:t>
      </w:r>
    </w:p>
    <w:p>
      <w:r>
        <w:t>| Timestamp UTC | 2026-10-02T08:48:54.116841Z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