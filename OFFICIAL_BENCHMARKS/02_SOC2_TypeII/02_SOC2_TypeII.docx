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2026-10-02T08:48:41.084936Z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991a753f1e2afb7adc0899107281850c2825cfb4045c866ebaf177993bd77f6a |</w:t>
      </w:r>
    </w:p>
    <w:p>
      <w:r>
        <w:t>| Timestamp UTC | 2026-10-02T08:48:41.084936Z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