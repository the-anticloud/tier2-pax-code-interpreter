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2026-10-02T08:48:42.245391Z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3b3d78087a97b94370b1b613a4e0bca4846bd91d4611f06bd1562ae37505df5b |</w:t>
      </w:r>
    </w:p>
    <w:p>
      <w:r>
        <w:t>| Timestamp UTC | 2026-10-02T08:48:42.245391Z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