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2026-10-02T08:48:50.595640Z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11f6be9b325f4c4ecb115b0ab7c38112dfaf7c90146a1b06afff1dd3ca16a113 |</w:t>
      </w:r>
    </w:p>
    <w:p>
      <w:r>
        <w:t>| Timestamp UTC | 2026-10-02T08:48:50.595640Z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