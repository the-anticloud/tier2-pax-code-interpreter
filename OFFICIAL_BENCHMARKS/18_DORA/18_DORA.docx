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2026-10-02T08:48:50.998507Z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971f74e519fdf2ae1521cecc67ea1f167d83c07f308016e39d0ae282fd1aa5a3 |</w:t>
      </w:r>
    </w:p>
    <w:p>
      <w:r>
        <w:t>| Timestamp UTC | 2026-10-02T08:48:50.998507Z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