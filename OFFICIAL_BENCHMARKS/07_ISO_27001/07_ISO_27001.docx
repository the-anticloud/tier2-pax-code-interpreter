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2026-10-02T08:48:43.927099Z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31fc5d08b06bd2fac4a125ca98f5bc96be91724c23f5bcc42110bd8a3e617b86 |</w:t>
      </w:r>
    </w:p>
    <w:p>
      <w:r>
        <w:t>| Timestamp UTC | 2026-10-02T08:48:43.927099Z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