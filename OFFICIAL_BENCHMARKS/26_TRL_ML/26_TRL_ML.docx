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2026-10-02T08:48:55.166813Z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51301d513662b4ea2afc98805fc78632b3df030ecbf9f6673cf274ea7b9c3084 |</w:t>
      </w:r>
    </w:p>
    <w:p>
      <w:r>
        <w:t>| Timestamp UTC | 2026-10-02T08:48:55.166813Z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