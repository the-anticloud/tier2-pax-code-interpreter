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2026-10-02T08:48:53.567475Z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89d5f1e5b4b96fbd12d4aa463c7f0a1219885185b142ae0b3de9268529556e56 |</w:t>
      </w:r>
    </w:p>
    <w:p>
      <w:r>
        <w:t>| Timestamp UTC | 2026-10-02T08:48:53.567475Z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