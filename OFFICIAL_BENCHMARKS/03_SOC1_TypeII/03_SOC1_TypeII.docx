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2026-10-02T08:48:41.672707Z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2b7c1f017de37aa24074ad17b3f501b04e653b5c2c7e4780a1b9596e03b2da16 |</w:t>
      </w:r>
    </w:p>
    <w:p>
      <w:r>
        <w:t>| Timestamp UTC | 2026-10-02T08:48:41.672707Z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