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2026-10-02T08:48:42.874779Z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69dda9b1ebf71b06ce6bb37165b7935f0d4665033f6de8170e51b4723a7f11ea |</w:t>
      </w:r>
    </w:p>
    <w:p>
      <w:r>
        <w:t>| Timestamp UTC | 2026-10-02T08:48:42.874779Z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