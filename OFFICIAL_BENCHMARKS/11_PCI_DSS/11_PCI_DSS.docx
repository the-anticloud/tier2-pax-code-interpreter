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2026-10-02T08:48:47.908927Z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0b2850c884e0e806f04d2e6c45bba51bbf51c05aaa76a584b90acebb8e5d2ed5 |</w:t>
      </w:r>
    </w:p>
    <w:p>
      <w:r>
        <w:t>| Timestamp UTC | 2026-10-02T08:48:47.908927Z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