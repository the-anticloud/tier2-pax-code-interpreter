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2026-10-02T08:48:47.288231Z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f4b99ec8a1f466f0dcc9dd46489ba6539894b8d26d33b26880b2755b96ecf6a4 |</w:t>
      </w:r>
    </w:p>
    <w:p>
      <w:r>
        <w:t>| Timestamp UTC | 2026-10-02T08:48:47.288231Z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