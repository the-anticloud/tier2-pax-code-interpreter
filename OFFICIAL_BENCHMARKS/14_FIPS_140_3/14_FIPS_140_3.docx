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2026-10-02T08:48:49.320796Z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b383eca25d8a2b9073ebc3c9a04f57e4ff6ac310e6d2c971982b201bd5f75d39 |</w:t>
      </w:r>
    </w:p>
    <w:p>
      <w:r>
        <w:t>| Timestamp UTC | 2026-10-02T08:48:49.320796Z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