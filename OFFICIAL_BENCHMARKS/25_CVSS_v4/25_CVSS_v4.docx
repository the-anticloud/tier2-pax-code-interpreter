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2026-10-02T08:48:54.662649Z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cdc01814465c8be8a5f6dd7c4f319f5a02f3b48703e62c2cfb50e0d01b2fe486 |</w:t>
      </w:r>
    </w:p>
    <w:p>
      <w:r>
        <w:t>| Timestamp UTC | 2026-10-02T08:48:54.662649Z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