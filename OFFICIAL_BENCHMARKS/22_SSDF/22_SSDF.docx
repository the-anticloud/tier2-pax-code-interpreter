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2026-10-02T08:48:52.860632Z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a197851ce296e68c0d38944c30e40aec851fe81da67ca2a091abaa168a3ca707 |</w:t>
      </w:r>
    </w:p>
    <w:p>
      <w:r>
        <w:t>| Timestamp UTC | 2026-10-02T08:48:52.860632Z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