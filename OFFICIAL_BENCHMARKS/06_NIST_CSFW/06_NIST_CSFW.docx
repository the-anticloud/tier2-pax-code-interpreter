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2026-10-02T08:48:43.436956Z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b0fd482e18c0d3631a7576c0a4bc88cbd329d15ed646d7ca81381a8b883da863 |</w:t>
      </w:r>
    </w:p>
    <w:p>
      <w:r>
        <w:t>| Timestamp UTC | 2026-10-02T08:48:43.436956Z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