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2026-10-02T08:48:46.044683Z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cd68e768bdb38a5f8c72adb21f0046e25451018f66287639a1c3dfd1979dd8c3 |</w:t>
      </w:r>
    </w:p>
    <w:p>
      <w:r>
        <w:t>| Timestamp UTC | 2026-10-02T08:48:46.044683Z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