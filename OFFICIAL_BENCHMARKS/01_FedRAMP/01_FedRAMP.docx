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2026-10-02T08:48:40.667088Z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14207db1acfa182453662c6569a2771d429e0a0d0e11a2c9c879aeba8648fc69 |</w:t>
      </w:r>
    </w:p>
    <w:p>
      <w:r>
        <w:t>| Timestamp UTC | 2026-10-02T08:48:40.667088Z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