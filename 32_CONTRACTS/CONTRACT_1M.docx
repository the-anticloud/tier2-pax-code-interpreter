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Pax Code Interpret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Pax Code Interpret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